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Шаблоны удостоверений и протоколов по безопасности в Республике Казахстан</w:t>
      </w:r>
    </w:p>
    <w:p>
      <w:pPr>
        <w:jc w:val="center"/>
      </w:pPr>
      <w:r>
        <w:t>Сводка основных направлений обучения, регулируемых законодательством РК, с ссылками на нормативные акты и примерными шаблонами документов.</w:t>
      </w:r>
    </w:p>
    <w:p>
      <w:pPr>
        <w:pStyle w:val="Heading1"/>
      </w:pPr>
      <w:r>
        <w:t>Безопасность и охрана труда (БиОТ)</w:t>
      </w:r>
    </w:p>
    <w:p>
      <w:r>
        <w:t>Нормативная база: Трудовой кодекс РК; Приказ МЗСР РК №1019 от 25.12.2015 (Правила обучения и проверки знаний по БиОТ).</w:t>
      </w:r>
    </w:p>
    <w:p>
      <w:r>
        <w:t>Ссылка: https://adilet.zan.kz/rus/docs/V1500012665</w:t>
      </w:r>
    </w:p>
    <w:p>
      <w:r>
        <w:t>Шаблон удостоверения:</w:t>
      </w:r>
    </w:p>
    <w:p>
      <w:pPr>
        <w:pStyle w:val="ListBullet"/>
      </w:pPr>
      <w:r>
        <w:t>УДОСТОВЕРЕНИЕ №____</w:t>
      </w:r>
    </w:p>
    <w:p>
      <w:pPr>
        <w:pStyle w:val="ListBullet"/>
      </w:pPr>
      <w:r>
        <w:t>Выдано: __________________________</w:t>
      </w:r>
    </w:p>
    <w:p>
      <w:pPr>
        <w:pStyle w:val="ListBullet"/>
      </w:pPr>
      <w:r>
        <w:t>ФИО: _____________________________</w:t>
      </w:r>
    </w:p>
    <w:p>
      <w:pPr>
        <w:pStyle w:val="ListBullet"/>
      </w:pPr>
      <w:r>
        <w:t>Прошел(ла) проверку знаний по безопасности и охране труда</w:t>
      </w:r>
    </w:p>
    <w:p>
      <w:pPr>
        <w:pStyle w:val="ListBullet"/>
      </w:pPr>
      <w:r>
        <w:t>Дата: _____________</w:t>
      </w:r>
    </w:p>
    <w:p>
      <w:pPr>
        <w:pStyle w:val="ListBullet"/>
      </w:pPr>
      <w:r>
        <w:t>Председатель комиссии: ___________</w:t>
      </w:r>
    </w:p>
    <w:p>
      <w:pPr>
        <w:pStyle w:val="ListBullet"/>
      </w:pPr>
      <w:r>
        <w:t>Печать организации</w:t>
      </w:r>
    </w:p>
    <w:p>
      <w:r>
        <w:t>Шаблон протокола:</w:t>
      </w:r>
    </w:p>
    <w:p>
      <w:pPr>
        <w:pStyle w:val="ListBullet"/>
      </w:pPr>
      <w:r>
        <w:t>ПРОТОКОЛ №____</w:t>
      </w:r>
    </w:p>
    <w:p>
      <w:pPr>
        <w:pStyle w:val="ListBullet"/>
      </w:pPr>
      <w:r>
        <w:t>Заседания комиссии по проверке знаний по БиОТ</w:t>
      </w:r>
    </w:p>
    <w:p>
      <w:pPr>
        <w:pStyle w:val="ListBullet"/>
      </w:pPr>
      <w:r>
        <w:t>Дата: _____________</w:t>
      </w:r>
    </w:p>
    <w:p>
      <w:pPr>
        <w:pStyle w:val="ListBullet"/>
      </w:pPr>
      <w:r>
        <w:t>ФИО обучаемого: __________________</w:t>
      </w:r>
    </w:p>
    <w:p>
      <w:pPr>
        <w:pStyle w:val="ListBullet"/>
      </w:pPr>
      <w:r>
        <w:t>Результат: _______________________</w:t>
      </w:r>
    </w:p>
    <w:p>
      <w:pPr>
        <w:pStyle w:val="ListBullet"/>
      </w:pPr>
      <w:r>
        <w:t>Подписи комиссии: ________________</w:t>
      </w:r>
    </w:p>
    <w:p>
      <w:pPr>
        <w:pStyle w:val="Heading1"/>
      </w:pPr>
      <w:r>
        <w:t>Пожарно-технический минимум (ПТМ)</w:t>
      </w:r>
    </w:p>
    <w:p>
      <w:r>
        <w:t>Нормативная база: Приказ МВД/МЧС РК №276 от 09.06.2014 (Правила обучения мерам пожарной безопасности).</w:t>
      </w:r>
    </w:p>
    <w:p>
      <w:r>
        <w:t>Ссылка: https://adilet.zan.kz/rus/docs/V1400009510</w:t>
      </w:r>
    </w:p>
    <w:p>
      <w:r>
        <w:t>Шаблон удостоверения:</w:t>
      </w:r>
    </w:p>
    <w:p>
      <w:pPr>
        <w:pStyle w:val="ListBullet"/>
      </w:pPr>
      <w:r>
        <w:t>УДОСТОВЕРЕНИЕ №____</w:t>
      </w:r>
    </w:p>
    <w:p>
      <w:pPr>
        <w:pStyle w:val="ListBullet"/>
      </w:pPr>
      <w:r>
        <w:t>ФИО: _____________________________</w:t>
      </w:r>
    </w:p>
    <w:p>
      <w:pPr>
        <w:pStyle w:val="ListBullet"/>
      </w:pPr>
      <w:r>
        <w:t>Прошел(ла) обучение по пожарно-техническому минимуму</w:t>
      </w:r>
    </w:p>
    <w:p>
      <w:pPr>
        <w:pStyle w:val="ListBullet"/>
      </w:pPr>
      <w:r>
        <w:t>Дата: _____________</w:t>
      </w:r>
    </w:p>
    <w:p>
      <w:pPr>
        <w:pStyle w:val="ListBullet"/>
      </w:pPr>
      <w:r>
        <w:t>Председатель комиссии: ___________</w:t>
      </w:r>
    </w:p>
    <w:p>
      <w:pPr>
        <w:pStyle w:val="ListBullet"/>
      </w:pPr>
      <w:r>
        <w:t>Печать</w:t>
      </w:r>
    </w:p>
    <w:p>
      <w:r>
        <w:t>Шаблон протокола:</w:t>
      </w:r>
    </w:p>
    <w:p>
      <w:pPr>
        <w:pStyle w:val="ListBullet"/>
      </w:pPr>
      <w:r>
        <w:t>ПРОТОКОЛ №____</w:t>
      </w:r>
    </w:p>
    <w:p>
      <w:pPr>
        <w:pStyle w:val="ListBullet"/>
      </w:pPr>
      <w:r>
        <w:t>Комиссия по проверке знаний по пожарной безопасности</w:t>
      </w:r>
    </w:p>
    <w:p>
      <w:pPr>
        <w:pStyle w:val="ListBullet"/>
      </w:pPr>
      <w:r>
        <w:t>Дата: _____________</w:t>
      </w:r>
    </w:p>
    <w:p>
      <w:pPr>
        <w:pStyle w:val="ListBullet"/>
      </w:pPr>
      <w:r>
        <w:t>ФИО: _____________________________</w:t>
      </w:r>
    </w:p>
    <w:p>
      <w:pPr>
        <w:pStyle w:val="ListBullet"/>
      </w:pPr>
      <w:r>
        <w:t>Результат: _______________________</w:t>
      </w:r>
    </w:p>
    <w:p>
      <w:pPr>
        <w:pStyle w:val="Heading1"/>
      </w:pPr>
      <w:r>
        <w:t>Промышленная безопасность (ПромБез)</w:t>
      </w:r>
    </w:p>
    <w:p>
      <w:r>
        <w:t>Нормативная база: Закон РК «О гражданской защите»; отраслевые правила промышленной безопасности.</w:t>
      </w:r>
    </w:p>
    <w:p>
      <w:r>
        <w:t>Ссылка: https://adilet.zan.kz</w:t>
      </w:r>
    </w:p>
    <w:p>
      <w:r>
        <w:t>Шаблон удостоверения:</w:t>
      </w:r>
    </w:p>
    <w:p>
      <w:pPr>
        <w:pStyle w:val="ListBullet"/>
      </w:pPr>
      <w:r>
        <w:t>УДОСТОВЕРЕНИЕ №____</w:t>
      </w:r>
    </w:p>
    <w:p>
      <w:pPr>
        <w:pStyle w:val="ListBullet"/>
      </w:pPr>
      <w:r>
        <w:t>ФИО: _____________________________</w:t>
      </w:r>
    </w:p>
    <w:p>
      <w:pPr>
        <w:pStyle w:val="ListBullet"/>
      </w:pPr>
      <w:r>
        <w:t>Прошел(ла) аттестацию по промышленной безопасности</w:t>
      </w:r>
    </w:p>
    <w:p>
      <w:pPr>
        <w:pStyle w:val="ListBullet"/>
      </w:pPr>
      <w:r>
        <w:t>Отрасль: _________________________</w:t>
      </w:r>
    </w:p>
    <w:p>
      <w:pPr>
        <w:pStyle w:val="ListBullet"/>
      </w:pPr>
      <w:r>
        <w:t>Дата: _____________</w:t>
      </w:r>
    </w:p>
    <w:p>
      <w:r>
        <w:t>Шаблон протокола:</w:t>
      </w:r>
    </w:p>
    <w:p>
      <w:pPr>
        <w:pStyle w:val="ListBullet"/>
      </w:pPr>
      <w:r>
        <w:t>ПРОТОКОЛ №____</w:t>
      </w:r>
    </w:p>
    <w:p>
      <w:pPr>
        <w:pStyle w:val="ListBullet"/>
      </w:pPr>
      <w:r>
        <w:t>Проверка знаний требований промышленной безопасности</w:t>
      </w:r>
    </w:p>
    <w:p>
      <w:pPr>
        <w:pStyle w:val="ListBullet"/>
      </w:pPr>
      <w:r>
        <w:t>Дата: _____________</w:t>
      </w:r>
    </w:p>
    <w:p>
      <w:pPr>
        <w:pStyle w:val="ListBullet"/>
      </w:pPr>
      <w:r>
        <w:t>Комиссия: ________________________</w:t>
      </w:r>
    </w:p>
    <w:p>
      <w:pPr>
        <w:pStyle w:val="Heading1"/>
      </w:pPr>
      <w:r>
        <w:t>Электробезопасность</w:t>
      </w:r>
    </w:p>
    <w:p>
      <w:r>
        <w:t>Нормативная база: Правила технической эксплуатации электроустановок потребителей РК.</w:t>
      </w:r>
    </w:p>
    <w:p>
      <w:r>
        <w:t>Ссылка: https://adilet.zan.kz</w:t>
      </w:r>
    </w:p>
    <w:p>
      <w:r>
        <w:t>Шаблон удостоверения:</w:t>
      </w:r>
    </w:p>
    <w:p>
      <w:pPr>
        <w:pStyle w:val="ListBullet"/>
      </w:pPr>
      <w:r>
        <w:t>УДОСТОВЕРЕНИЕ №____</w:t>
      </w:r>
    </w:p>
    <w:p>
      <w:pPr>
        <w:pStyle w:val="ListBullet"/>
      </w:pPr>
      <w:r>
        <w:t>Группа допуска: ________</w:t>
      </w:r>
    </w:p>
    <w:p>
      <w:pPr>
        <w:pStyle w:val="ListBullet"/>
      </w:pPr>
      <w:r>
        <w:t>ФИО: __________________</w:t>
      </w:r>
    </w:p>
    <w:p>
      <w:pPr>
        <w:pStyle w:val="ListBullet"/>
      </w:pPr>
      <w:r>
        <w:t>Дата проверки знаний: __________</w:t>
      </w:r>
    </w:p>
    <w:p>
      <w:r>
        <w:t>Шаблон протокола:</w:t>
      </w:r>
    </w:p>
    <w:p>
      <w:pPr>
        <w:pStyle w:val="ListBullet"/>
      </w:pPr>
      <w:r>
        <w:t>ПРОТОКОЛ №____</w:t>
      </w:r>
    </w:p>
    <w:p>
      <w:pPr>
        <w:pStyle w:val="ListBullet"/>
      </w:pPr>
      <w:r>
        <w:t>Проверка знаний по электробезопасности</w:t>
      </w:r>
    </w:p>
    <w:p>
      <w:pPr>
        <w:pStyle w:val="ListBullet"/>
      </w:pPr>
      <w:r>
        <w:t>Дата: _____________</w:t>
      </w:r>
    </w:p>
    <w:p>
      <w:r>
        <w:br w:type="page"/>
      </w:r>
    </w:p>
    <w:p>
      <w:r>
        <w:t>Примечание: шаблоны являются базовыми и должны адаптироваться под конкретные требования организации или отрасли.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