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ТЗ ДЛЯ АГЕНТА</w:t>
        <w:br/>
      </w:r>
    </w:p>
    <w:p>
      <w:pPr>
        <w:pStyle w:val="SubtitleCustom"/>
        <w:jc w:val="center"/>
      </w:pPr>
      <w:r>
        <w:t>Разработка современного сайта компании и LMS-платформы для онлайн-обучения по ТБ</w:t>
        <w:br/>
      </w:r>
      <w:r>
        <w:t>Версия: инженерная спецификация для Claude Code / Copilot / coding-агента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Заказчик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ТОО / обучающая организация "Озен-пром"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Формат документа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Инженерное ТЗ для проектирования, реализации MVP и дальнейшего масштабирования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Ключевая цель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Автоматизировать прием Excel-списков, создание пользователей, назначение курсов по должностям, прохождение тестов и экспорт итогов</w:t>
            </w:r>
          </w:p>
        </w:tc>
      </w:tr>
    </w:tbl>
    <w:p/>
    <w:p>
      <w:pPr>
        <w:pStyle w:val="SectionHeader"/>
      </w:pPr>
      <w:r>
        <w:t>1. Резюме проекта</w:t>
      </w:r>
    </w:p>
    <w:p>
      <w:pPr>
        <w:pStyle w:val="BodyTight"/>
      </w:pPr>
      <w:r>
        <w:t>Нужно разработать систему из трех связанных частей: публичный сайт компании, LMS для обучающихся и административную панель для массовой обработки потоков обучения.</w:t>
      </w:r>
    </w:p>
    <w:p>
      <w:pPr>
        <w:pStyle w:val="BodyTight"/>
      </w:pPr>
      <w:r>
        <w:t>Система должна быть ориентирована на реальный B2B-процесс: заказчик присылает Excel со списком сотрудников; администратор загружает файл; система автоматически создает учетные записи, генерирует логины и пароли, назначает отдельные курсы и сохраняет результаты прохождения.</w:t>
      </w:r>
    </w:p>
    <w:p>
      <w:pPr>
        <w:pStyle w:val="BodyTight"/>
      </w:pPr>
      <w:r>
        <w:t>Продукт не должен выглядеть как шаблонный лендинг или набор хаотичных CRUD-страниц. Нужен современный, быстрый и управляемый веб-сервис с четкой архитектурой.</w:t>
      </w:r>
    </w:p>
    <w:p>
      <w:pPr>
        <w:pStyle w:val="SectionHeader"/>
      </w:pPr>
      <w:r>
        <w:t>2. Что нужно сделать агенту</w:t>
      </w:r>
    </w:p>
    <w:p>
      <w:pPr>
        <w:pStyle w:val="BulletCustom"/>
      </w:pPr>
      <w:r>
        <w:t>Спроектировать архитектуру backend + frontend + database + file storage.</w:t>
      </w:r>
    </w:p>
    <w:p>
      <w:pPr>
        <w:pStyle w:val="BulletCustom"/>
      </w:pPr>
      <w:r>
        <w:t>Сделать современный публичный сайт компании.</w:t>
      </w:r>
    </w:p>
    <w:p>
      <w:pPr>
        <w:pStyle w:val="BulletCustom"/>
      </w:pPr>
      <w:r>
        <w:t>Сделать LMS с простым UX для сотрудников.</w:t>
      </w:r>
    </w:p>
    <w:p>
      <w:pPr>
        <w:pStyle w:val="BulletCustom"/>
      </w:pPr>
      <w:r>
        <w:t>Сделать админ-панель для управления курсами, тестами, Excel-импортом и экспортом.</w:t>
      </w:r>
    </w:p>
    <w:p>
      <w:pPr>
        <w:pStyle w:val="BulletCustom"/>
      </w:pPr>
      <w:r>
        <w:t>Реализовать автоматические назначения курсов по правилам "должность -&gt; программа обучения".</w:t>
      </w:r>
    </w:p>
    <w:p>
      <w:pPr>
        <w:pStyle w:val="BulletCustom"/>
      </w:pPr>
      <w:r>
        <w:t>Заложить основу для дальнейшего расширения без переписывания ядра.</w:t>
      </w:r>
    </w:p>
    <w:p>
      <w:pPr>
        <w:pStyle w:val="SectionHeader"/>
      </w:pPr>
      <w:r>
        <w:t>3. Бизнес-контекст и целевой процесс</w:t>
      </w:r>
    </w:p>
    <w:p>
      <w:pPr>
        <w:pStyle w:val="SubHeader"/>
      </w:pPr>
      <w:r>
        <w:t>3.1. Входные данные от заказчика</w:t>
      </w:r>
    </w:p>
    <w:p>
      <w:pPr>
        <w:pStyle w:val="BulletCustom"/>
      </w:pPr>
      <w:r>
        <w:t>Заказчик присылает Excel со списком сотрудников.</w:t>
      </w:r>
    </w:p>
    <w:p>
      <w:pPr>
        <w:pStyle w:val="BulletCustom"/>
      </w:pPr>
      <w:r>
        <w:t>В Excel, как правило, есть поля: ФИО, должность/профессия, организация, а также отметки по дисциплинам обучения.</w:t>
      </w:r>
    </w:p>
    <w:p>
      <w:pPr>
        <w:pStyle w:val="BulletCustom"/>
      </w:pPr>
      <w:r>
        <w:t>У одного сотрудника может быть назначено несколько дисциплин.</w:t>
      </w:r>
    </w:p>
    <w:p>
      <w:pPr>
        <w:pStyle w:val="SubHeader"/>
      </w:pPr>
      <w:r>
        <w:t>3.2. Что должно происходить в системе</w:t>
      </w:r>
    </w:p>
    <w:p>
      <w:pPr>
        <w:pStyle w:val="BulletCustom"/>
      </w:pPr>
      <w:r>
        <w:t>Администратор загружает Excel в систему.</w:t>
      </w:r>
    </w:p>
    <w:p>
      <w:pPr>
        <w:pStyle w:val="BulletCustom"/>
      </w:pPr>
      <w:r>
        <w:t>Система показывает предпросмотр импорта.</w:t>
      </w:r>
    </w:p>
    <w:p>
      <w:pPr>
        <w:pStyle w:val="BulletCustom"/>
      </w:pPr>
      <w:r>
        <w:t>После подтверждения создаются пользователи.</w:t>
      </w:r>
    </w:p>
    <w:p>
      <w:pPr>
        <w:pStyle w:val="BulletCustom"/>
      </w:pPr>
      <w:r>
        <w:t>Для каждого пользователя автоматически генерируются логин и пароль.</w:t>
      </w:r>
    </w:p>
    <w:p>
      <w:pPr>
        <w:pStyle w:val="BulletCustom"/>
      </w:pPr>
      <w:r>
        <w:t>Каждому пользователю назначаются отдельные курсы по всем выбранным дисциплинам.</w:t>
      </w:r>
    </w:p>
    <w:p>
      <w:pPr>
        <w:pStyle w:val="BulletCustom"/>
      </w:pPr>
      <w:r>
        <w:t>Если курс зависит от должности, он выбирается по справочнику соответствий.</w:t>
      </w:r>
    </w:p>
    <w:p>
      <w:pPr>
        <w:pStyle w:val="BulletCustom"/>
      </w:pPr>
      <w:r>
        <w:t>Если соответствие не найдено, строка помечается как требующая ручной проверки.</w:t>
      </w:r>
    </w:p>
    <w:p>
      <w:pPr>
        <w:pStyle w:val="BulletCustom"/>
      </w:pPr>
      <w:r>
        <w:t>Обучающийся входит с телефона или компьютера, смотрит материалы и проходит тест.</w:t>
      </w:r>
    </w:p>
    <w:p>
      <w:pPr>
        <w:pStyle w:val="BulletCustom"/>
      </w:pPr>
      <w:r>
        <w:t>Администратор видит прогресс, результаты и выгружает Excel-отчеты.</w:t>
      </w:r>
    </w:p>
    <w:p>
      <w:pPr>
        <w:pStyle w:val="SectionHeader"/>
      </w:pPr>
      <w:r>
        <w:t>4. Обязательные принципы архитектуры</w:t>
      </w:r>
    </w:p>
    <w:p>
      <w:pPr>
        <w:pStyle w:val="BulletCustom"/>
      </w:pPr>
      <w:r>
        <w:t>Никакой бизнес-логики в шаблонах, представлениях или фронтенде. Вся ключевая логика должна жить в backend-сервисах.</w:t>
      </w:r>
    </w:p>
    <w:p>
      <w:pPr>
        <w:pStyle w:val="BulletCustom"/>
      </w:pPr>
      <w:r>
        <w:t>Импорт Excel должен быть устойчивым к неполным данным и легким отличиям формата.</w:t>
      </w:r>
    </w:p>
    <w:p>
      <w:pPr>
        <w:pStyle w:val="BulletCustom"/>
      </w:pPr>
      <w:r>
        <w:t>Должность и назначение курса нельзя хардкодить в одном месте. Нужен отдельный справочник правил.</w:t>
      </w:r>
    </w:p>
    <w:p>
      <w:pPr>
        <w:pStyle w:val="BulletCustom"/>
      </w:pPr>
      <w:r>
        <w:t>Один сотрудник = много отдельных назначений. Никаких "пакетных псевдокурсов" вместо нормальной модели.</w:t>
      </w:r>
    </w:p>
    <w:p>
      <w:pPr>
        <w:pStyle w:val="BulletCustom"/>
      </w:pPr>
      <w:r>
        <w:t>Пароли хранить только как hash.</w:t>
      </w:r>
    </w:p>
    <w:p>
      <w:pPr>
        <w:pStyle w:val="BulletCustom"/>
      </w:pPr>
      <w:r>
        <w:t>Файлы материалов и видео хранить отдельно от бизнес-данных.</w:t>
      </w:r>
    </w:p>
    <w:p>
      <w:pPr>
        <w:pStyle w:val="BulletCustom"/>
      </w:pPr>
      <w:r>
        <w:t>Все интерфейсы должны быть адаптивными и пригодными для телефона.</w:t>
      </w:r>
    </w:p>
    <w:p>
      <w:pPr>
        <w:pStyle w:val="SectionHeader"/>
      </w:pPr>
      <w:r>
        <w:t>5. Рекомендуемый стек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268"/>
        <w:gridCol w:w="4592"/>
      </w:tblGrid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Слой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Технология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Backend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FastAPI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Быстрый API-first backend на Python, удобно документируется и масштабируется.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ORM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SQLAlchemy 2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Явная модель данных, хорошая совместимость с Alembic.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Миграции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Alembic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Нормальное управление схемой БД.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БД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PostgreSQL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Надежная основная база.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Frontend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Vue 3 + Vite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Быстрый SPA/MPA frontend, удобен для кабинетов и админки.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State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Pinia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Управление состоянием на frontend.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Styles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Tailwind CSS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Современный и быстрый UI без визуального legacy.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Excel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openpyxl + pandas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Импорт, валидация и экспорт XLSX.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Auth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JWT access/refresh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Подходит для API и кабинетов.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Storage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S3-compatible или local storage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На MVP можно локально, позже вынести в S3.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Deploy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Docker + Nginx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Предсказуемый деплой и маршрутизация.</w:t>
            </w:r>
          </w:p>
        </w:tc>
      </w:tr>
    </w:tbl>
    <w:p>
      <w:pPr>
        <w:pStyle w:val="SectionHeader"/>
      </w:pPr>
      <w:r>
        <w:t>6. Высокоуровневая структура системы</w:t>
      </w:r>
    </w:p>
    <w:p>
      <w:pPr>
        <w:pStyle w:val="CodeBlock"/>
        <w:shd w:fill="F4F7FB"/>
      </w:pPr>
      <w:r>
        <w:t>project-root/</w:t>
        <w:br/>
      </w:r>
      <w:r>
        <w:t xml:space="preserve">  backend/</w:t>
        <w:br/>
      </w:r>
      <w:r>
        <w:t xml:space="preserve">    app/</w:t>
        <w:br/>
      </w:r>
      <w:r>
        <w:t xml:space="preserve">      api/</w:t>
        <w:br/>
      </w:r>
      <w:r>
        <w:t xml:space="preserve">        v1/</w:t>
        <w:br/>
      </w:r>
      <w:r>
        <w:t xml:space="preserve">          auth.py</w:t>
        <w:br/>
      </w:r>
      <w:r>
        <w:t xml:space="preserve">          users.py</w:t>
        <w:br/>
      </w:r>
      <w:r>
        <w:t xml:space="preserve">          batches.py</w:t>
        <w:br/>
      </w:r>
      <w:r>
        <w:t xml:space="preserve">          imports.py</w:t>
        <w:br/>
      </w:r>
      <w:r>
        <w:t xml:space="preserve">          courses.py</w:t>
        <w:br/>
      </w:r>
      <w:r>
        <w:t xml:space="preserve">          materials.py</w:t>
        <w:br/>
      </w:r>
      <w:r>
        <w:t xml:space="preserve">          tests.py</w:t>
        <w:br/>
      </w:r>
      <w:r>
        <w:t xml:space="preserve">          assignments.py</w:t>
        <w:br/>
      </w:r>
      <w:r>
        <w:t xml:space="preserve">          progress.py</w:t>
        <w:br/>
      </w:r>
      <w:r>
        <w:t xml:space="preserve">          exports.py</w:t>
        <w:br/>
      </w:r>
      <w:r>
        <w:t xml:space="preserve">          positions.py</w:t>
        <w:br/>
      </w:r>
      <w:r>
        <w:t xml:space="preserve">          disciplines.py</w:t>
        <w:br/>
      </w:r>
      <w:r>
        <w:t xml:space="preserve">          rules.py</w:t>
        <w:br/>
      </w:r>
      <w:r>
        <w:t xml:space="preserve">      core/</w:t>
        <w:br/>
      </w:r>
      <w:r>
        <w:t xml:space="preserve">        config.py</w:t>
        <w:br/>
      </w:r>
      <w:r>
        <w:t xml:space="preserve">        security.py</w:t>
        <w:br/>
      </w:r>
      <w:r>
        <w:t xml:space="preserve">        database.py</w:t>
        <w:br/>
      </w:r>
      <w:r>
        <w:t xml:space="preserve">      models/</w:t>
        <w:br/>
      </w:r>
      <w:r>
        <w:t xml:space="preserve">      schemas/</w:t>
        <w:br/>
      </w:r>
      <w:r>
        <w:t xml:space="preserve">      services/</w:t>
        <w:br/>
      </w:r>
      <w:r>
        <w:t xml:space="preserve">        auth/</w:t>
        <w:br/>
      </w:r>
      <w:r>
        <w:t xml:space="preserve">        imports/</w:t>
        <w:br/>
      </w:r>
      <w:r>
        <w:t xml:space="preserve">        assignments/</w:t>
        <w:br/>
      </w:r>
      <w:r>
        <w:t xml:space="preserve">        tests/</w:t>
        <w:br/>
      </w:r>
      <w:r>
        <w:t xml:space="preserve">        exports/</w:t>
        <w:br/>
      </w:r>
      <w:r>
        <w:t xml:space="preserve">        files/</w:t>
        <w:br/>
      </w:r>
      <w:r>
        <w:t xml:space="preserve">      repositories/</w:t>
        <w:br/>
      </w:r>
      <w:r>
        <w:t xml:space="preserve">      utils/</w:t>
        <w:br/>
      </w:r>
      <w:r>
        <w:t xml:space="preserve">      main.py</w:t>
        <w:br/>
      </w:r>
      <w:r>
        <w:t xml:space="preserve">    alembic/</w:t>
        <w:br/>
      </w:r>
      <w:r>
        <w:t xml:space="preserve">    tests/</w:t>
        <w:br/>
      </w:r>
      <w:r>
        <w:t xml:space="preserve">  frontend/</w:t>
        <w:br/>
      </w:r>
      <w:r>
        <w:t xml:space="preserve">    src/</w:t>
        <w:br/>
      </w:r>
      <w:r>
        <w:t xml:space="preserve">      app/</w:t>
        <w:br/>
      </w:r>
      <w:r>
        <w:t xml:space="preserve">      router/</w:t>
        <w:br/>
      </w:r>
      <w:r>
        <w:t xml:space="preserve">      stores/</w:t>
        <w:br/>
      </w:r>
      <w:r>
        <w:t xml:space="preserve">      pages/</w:t>
        <w:br/>
      </w:r>
      <w:r>
        <w:t xml:space="preserve">        public/</w:t>
        <w:br/>
      </w:r>
      <w:r>
        <w:t xml:space="preserve">        auth/</w:t>
        <w:br/>
      </w:r>
      <w:r>
        <w:t xml:space="preserve">        learner/</w:t>
        <w:br/>
      </w:r>
      <w:r>
        <w:t xml:space="preserve">        admin/</w:t>
        <w:br/>
      </w:r>
      <w:r>
        <w:t xml:space="preserve">      components/</w:t>
        <w:br/>
      </w:r>
      <w:r>
        <w:t xml:space="preserve">      services/api/</w:t>
        <w:br/>
      </w:r>
      <w:r>
        <w:t xml:space="preserve">      layouts/</w:t>
        <w:br/>
      </w:r>
      <w:r>
        <w:t xml:space="preserve">  storage/</w:t>
        <w:br/>
      </w:r>
      <w:r>
        <w:t xml:space="preserve">  docker/</w:t>
        <w:br/>
      </w:r>
      <w:r>
        <w:t xml:space="preserve">  docs/</w:t>
        <w:br/>
      </w:r>
    </w:p>
    <w:p>
      <w:pPr>
        <w:pStyle w:val="SectionHeader"/>
      </w:pPr>
      <w:r>
        <w:t>7. Модули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57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Модуль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Auth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Вход администратора и обучающегося, refresh/access tokens, logout, reset password.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Users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Операции по пользователям, поиск, редактирование, активация/деактивация.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Batches / Training Flows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Сущность потока обучения / партии импорта / конкретной заявки заказчика.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Imports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Загрузка Excel, предпросмотр, парсинг, валидация, подтверждение, лог ошибок.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Courses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Курсы по дисциплинам и должностям.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Materials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Файлы, ссылки, изображения, PDF, DOCX, видеофайлы и video URLs.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Tests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Тесты, вопросы, варианты ответов, pass score, история попыток.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Assignments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Назначение курсов пользователям, статусы и даты прохождения.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Rules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Справочник правил "должность -&gt; курс" по дисциплине.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Progress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Отчеты по прохождению, статусам и попыткам.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Exports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Excel-выгрузки по доступам, итогам и конкретным потокам.</w:t>
            </w:r>
          </w:p>
        </w:tc>
      </w:tr>
    </w:tbl>
    <w:p>
      <w:pPr>
        <w:pStyle w:val="SectionHeader"/>
      </w:pPr>
      <w:r>
        <w:t>8. Модули frontend</w:t>
      </w:r>
    </w:p>
    <w:p>
      <w:pPr>
        <w:pStyle w:val="SubHeader"/>
      </w:pPr>
      <w:r>
        <w:t>8.1. Публичный сайт</w:t>
      </w:r>
    </w:p>
    <w:p>
      <w:pPr>
        <w:pStyle w:val="BulletCustom"/>
      </w:pPr>
      <w:r>
        <w:t>Главная, о компании, услуги, направления обучения, контакты, FAQ, вход в LMS.</w:t>
      </w:r>
    </w:p>
    <w:p>
      <w:pPr>
        <w:pStyle w:val="BulletCustom"/>
      </w:pPr>
      <w:r>
        <w:t>Дизайн: современный корпоративный, без ощущения устаревшего шаблона.</w:t>
      </w:r>
    </w:p>
    <w:p>
      <w:pPr>
        <w:pStyle w:val="BulletCustom"/>
      </w:pPr>
      <w:r>
        <w:t>Сайт должен нести доверие и четко объяснять, чем занимается компания.</w:t>
      </w:r>
    </w:p>
    <w:p>
      <w:pPr>
        <w:pStyle w:val="SubHeader"/>
      </w:pPr>
      <w:r>
        <w:t>8.2. Кабинет обучающегося</w:t>
      </w:r>
    </w:p>
    <w:p>
      <w:pPr>
        <w:pStyle w:val="BulletCustom"/>
      </w:pPr>
      <w:r>
        <w:t>Экран входа.</w:t>
      </w:r>
    </w:p>
    <w:p>
      <w:pPr>
        <w:pStyle w:val="BulletCustom"/>
      </w:pPr>
      <w:r>
        <w:t>Экран "Мои курсы".</w:t>
      </w:r>
    </w:p>
    <w:p>
      <w:pPr>
        <w:pStyle w:val="BulletCustom"/>
      </w:pPr>
      <w:r>
        <w:t>Страница курса: видео, материалы, кнопка теста.</w:t>
      </w:r>
    </w:p>
    <w:p>
      <w:pPr>
        <w:pStyle w:val="BulletCustom"/>
      </w:pPr>
      <w:r>
        <w:t>Экран теста.</w:t>
      </w:r>
    </w:p>
    <w:p>
      <w:pPr>
        <w:pStyle w:val="BulletCustom"/>
      </w:pPr>
      <w:r>
        <w:t>Экран результата теста.</w:t>
      </w:r>
    </w:p>
    <w:p>
      <w:pPr>
        <w:pStyle w:val="SubHeader"/>
      </w:pPr>
      <w:r>
        <w:t>8.3. Админ-панель</w:t>
      </w:r>
    </w:p>
    <w:p>
      <w:pPr>
        <w:pStyle w:val="BulletCustom"/>
      </w:pPr>
      <w:r>
        <w:t>Дашборд.</w:t>
      </w:r>
    </w:p>
    <w:p>
      <w:pPr>
        <w:pStyle w:val="BulletCustom"/>
      </w:pPr>
      <w:r>
        <w:t>Потоки / заявки на обучение.</w:t>
      </w:r>
    </w:p>
    <w:p>
      <w:pPr>
        <w:pStyle w:val="BulletCustom"/>
      </w:pPr>
      <w:r>
        <w:t>Импорт Excel.</w:t>
      </w:r>
    </w:p>
    <w:p>
      <w:pPr>
        <w:pStyle w:val="BulletCustom"/>
      </w:pPr>
      <w:r>
        <w:t>Пользователи.</w:t>
      </w:r>
    </w:p>
    <w:p>
      <w:pPr>
        <w:pStyle w:val="BulletCustom"/>
      </w:pPr>
      <w:r>
        <w:t>Курсы.</w:t>
      </w:r>
    </w:p>
    <w:p>
      <w:pPr>
        <w:pStyle w:val="BulletCustom"/>
      </w:pPr>
      <w:r>
        <w:t>Материалы.</w:t>
      </w:r>
    </w:p>
    <w:p>
      <w:pPr>
        <w:pStyle w:val="BulletCustom"/>
      </w:pPr>
      <w:r>
        <w:t>Тесты.</w:t>
      </w:r>
    </w:p>
    <w:p>
      <w:pPr>
        <w:pStyle w:val="BulletCustom"/>
      </w:pPr>
      <w:r>
        <w:t>Справочник должностей.</w:t>
      </w:r>
    </w:p>
    <w:p>
      <w:pPr>
        <w:pStyle w:val="BulletCustom"/>
      </w:pPr>
      <w:r>
        <w:t>Правила назначения.</w:t>
      </w:r>
    </w:p>
    <w:p>
      <w:pPr>
        <w:pStyle w:val="BulletCustom"/>
      </w:pPr>
      <w:r>
        <w:t>Прогресс.</w:t>
      </w:r>
    </w:p>
    <w:p>
      <w:pPr>
        <w:pStyle w:val="BulletCustom"/>
      </w:pPr>
      <w:r>
        <w:t>Экспорт.</w:t>
      </w:r>
    </w:p>
    <w:p>
      <w:pPr>
        <w:pStyle w:val="SectionHeader"/>
      </w:pPr>
      <w:r>
        <w:t>9. Логика курсов и должностей</w:t>
      </w:r>
    </w:p>
    <w:p>
      <w:pPr>
        <w:pStyle w:val="BodyTight"/>
      </w:pPr>
      <w:r>
        <w:t>Все обучения должны быть реализованы по должностям. Это ключевое требование, а не опция.</w:t>
      </w:r>
    </w:p>
    <w:p>
      <w:pPr>
        <w:pStyle w:val="BulletCustom"/>
      </w:pPr>
      <w:r>
        <w:t>Нельзя делать один общий курс "БиОТ для всех".</w:t>
      </w:r>
    </w:p>
    <w:p>
      <w:pPr>
        <w:pStyle w:val="BulletCustom"/>
      </w:pPr>
      <w:r>
        <w:t>Нужно поддерживать отдельные программы по категориям должностей: водитель, слесарь, автоматчик, ИТР и т.д.</w:t>
      </w:r>
    </w:p>
    <w:p>
      <w:pPr>
        <w:pStyle w:val="BulletCustom"/>
      </w:pPr>
      <w:r>
        <w:t>То же правило должно допускать расширение на ПТМ, промбез и другие дисциплины.</w:t>
      </w:r>
    </w:p>
    <w:p>
      <w:pPr>
        <w:pStyle w:val="BulletCustom"/>
      </w:pPr>
      <w:r>
        <w:t>Выбор курса при импорте должен происходить через правила назначения.</w:t>
      </w:r>
    </w:p>
    <w:p>
      <w:pPr>
        <w:pStyle w:val="SubHeader"/>
      </w:pPr>
      <w:r>
        <w:t>9.1. Справочник правил</w:t>
      </w:r>
    </w:p>
    <w:p>
      <w:pPr>
        <w:pStyle w:val="BodyTight"/>
      </w:pPr>
      <w:r>
        <w:t>Пример логики:</w:t>
      </w:r>
    </w:p>
    <w:p>
      <w:pPr>
        <w:pStyle w:val="CodeBlock"/>
        <w:shd w:fill="F4F7FB"/>
      </w:pPr>
      <w:r>
        <w:t>discipline = "БиОТ"</w:t>
        <w:br/>
      </w:r>
      <w:r>
        <w:t>position = "слесарь-ремонтник"</w:t>
        <w:br/>
      </w:r>
      <w:r>
        <w:br/>
      </w:r>
      <w:r>
        <w:t>rule lookup =&gt;</w:t>
        <w:br/>
      </w:r>
      <w:r>
        <w:t xml:space="preserve">  if discipline == "БиОТ" and normalized_position matches "слесарь":</w:t>
        <w:br/>
      </w:r>
      <w:r>
        <w:t xml:space="preserve">      assign course "БиОТ для слесаря"</w:t>
        <w:br/>
      </w:r>
      <w:r>
        <w:t xml:space="preserve">  elif normalized_position matches "водитель":</w:t>
        <w:br/>
      </w:r>
      <w:r>
        <w:t xml:space="preserve">      assign course "БиОТ для водителя"</w:t>
        <w:br/>
      </w:r>
      <w:r>
        <w:t xml:space="preserve">  else:</w:t>
        <w:br/>
      </w:r>
      <w:r>
        <w:t xml:space="preserve">      mark row as "manual_review_required"</w:t>
        <w:br/>
      </w:r>
    </w:p>
    <w:p>
      <w:pPr>
        <w:pStyle w:val="SectionHeader"/>
      </w:pPr>
      <w:r>
        <w:t>10. Генерация логинов и паролей</w:t>
      </w:r>
    </w:p>
    <w:p>
      <w:pPr>
        <w:pStyle w:val="SubHeader"/>
      </w:pPr>
      <w:r>
        <w:t>10.1. Логин</w:t>
      </w:r>
    </w:p>
    <w:p>
      <w:pPr>
        <w:pStyle w:val="BulletCustom"/>
      </w:pPr>
      <w:r>
        <w:t>Формат: transliterated surname + initials + 2-3 random digits.</w:t>
      </w:r>
    </w:p>
    <w:p>
      <w:pPr>
        <w:pStyle w:val="BulletCustom"/>
      </w:pPr>
      <w:r>
        <w:t>Пример: Алиев Абылай Илиясулы -&gt; AliyevAI27.</w:t>
      </w:r>
    </w:p>
    <w:p>
      <w:pPr>
        <w:pStyle w:val="BulletCustom"/>
      </w:pPr>
      <w:r>
        <w:t>Должна быть проверка уникальности.</w:t>
      </w:r>
    </w:p>
    <w:p>
      <w:pPr>
        <w:pStyle w:val="SubHeader"/>
      </w:pPr>
      <w:r>
        <w:t>10.2. Пароль</w:t>
      </w:r>
    </w:p>
    <w:p>
      <w:pPr>
        <w:pStyle w:val="BulletCustom"/>
      </w:pPr>
      <w:r>
        <w:t>Случайные 6-7 цифр.</w:t>
      </w:r>
    </w:p>
    <w:p>
      <w:pPr>
        <w:pStyle w:val="BulletCustom"/>
      </w:pPr>
      <w:r>
        <w:t>Пример: 482915 или 7310642.</w:t>
      </w:r>
    </w:p>
    <w:p>
      <w:pPr>
        <w:pStyle w:val="BulletCustom"/>
      </w:pPr>
      <w:r>
        <w:t>В таблицу выгрузки пароль попадает в открытом виде только в момент первоначальной выдачи доступа.</w:t>
      </w:r>
    </w:p>
    <w:p>
      <w:pPr>
        <w:pStyle w:val="BulletCustom"/>
      </w:pPr>
      <w:r>
        <w:t>В базе хранится только hash.</w:t>
      </w:r>
    </w:p>
    <w:p>
      <w:pPr>
        <w:pStyle w:val="SectionHeader"/>
      </w:pPr>
      <w:r>
        <w:t>11. Импорт Excel: пошаговый сценарий</w:t>
      </w:r>
    </w:p>
    <w:p>
      <w:pPr>
        <w:pStyle w:val="BulletCustom"/>
      </w:pPr>
      <w:r>
        <w:t>Администратор создает новый поток обучения / batch.</w:t>
      </w:r>
    </w:p>
    <w:p>
      <w:pPr>
        <w:pStyle w:val="BulletCustom"/>
      </w:pPr>
      <w:r>
        <w:t>Загружает Excel-файл от заказчика.</w:t>
      </w:r>
    </w:p>
    <w:p>
      <w:pPr>
        <w:pStyle w:val="BulletCustom"/>
      </w:pPr>
      <w:r>
        <w:t>Система распознает колонки и формирует preview.</w:t>
      </w:r>
    </w:p>
    <w:p>
      <w:pPr>
        <w:pStyle w:val="BulletCustom"/>
      </w:pPr>
      <w:r>
        <w:t>Показываются строки, которые распознаны корректно, и строки с предупреждениями.</w:t>
      </w:r>
    </w:p>
    <w:p>
      <w:pPr>
        <w:pStyle w:val="BulletCustom"/>
      </w:pPr>
      <w:r>
        <w:t>После подтверждения система нормализует ФИО, должность, организацию и дисциплины.</w:t>
      </w:r>
    </w:p>
    <w:p>
      <w:pPr>
        <w:pStyle w:val="BulletCustom"/>
      </w:pPr>
      <w:r>
        <w:t>Создаются пользователи.</w:t>
      </w:r>
    </w:p>
    <w:p>
      <w:pPr>
        <w:pStyle w:val="BulletCustom"/>
      </w:pPr>
      <w:r>
        <w:t>Генерируются логины и пароли.</w:t>
      </w:r>
    </w:p>
    <w:p>
      <w:pPr>
        <w:pStyle w:val="BulletCustom"/>
      </w:pPr>
      <w:r>
        <w:t>Назначаются отдельные курсы по каждой дисциплине.</w:t>
      </w:r>
    </w:p>
    <w:p>
      <w:pPr>
        <w:pStyle w:val="BulletCustom"/>
      </w:pPr>
      <w:r>
        <w:t>Если правило по должности не найдено, строка уходит в manual review.</w:t>
      </w:r>
    </w:p>
    <w:p>
      <w:pPr>
        <w:pStyle w:val="BulletCustom"/>
      </w:pPr>
      <w:r>
        <w:t>Сохраняется лог импорта.</w:t>
      </w:r>
    </w:p>
    <w:p>
      <w:pPr>
        <w:pStyle w:val="BulletCustom"/>
      </w:pPr>
      <w:r>
        <w:t>Администратор скачивает Excel с логинами и паролями.</w:t>
      </w:r>
    </w:p>
    <w:p>
      <w:pPr>
        <w:pStyle w:val="SectionHeader"/>
      </w:pPr>
      <w:r>
        <w:t>12. Предлагаемая схема БД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009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Таблица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users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Сотрудники / обучающиеся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admin_users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Администраторы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training_batches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Потоки / партии импорта / заявки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disciplines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Справочник дисциплин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positions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Справочник должностей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courses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Курсы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course_materials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Материалы курса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tests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Тесты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test_questions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Вопросы теста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user_course_assignments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Назначения курсов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test_attempts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Попытки прохождения теста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test_attempt_answers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Ответы в конкретной попытке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position_course_rules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Правила "должность -&gt; курс"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import_rows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Логи обработанных строк Excel</w:t>
            </w:r>
          </w:p>
        </w:tc>
      </w:tr>
    </w:tbl>
    <w:p>
      <w:pPr>
        <w:pStyle w:val="SectionHeader"/>
      </w:pPr>
      <w:r>
        <w:t>13. Базовые API endpoints</w:t>
      </w:r>
    </w:p>
    <w:p>
      <w:pPr>
        <w:pStyle w:val="CodeBlock"/>
        <w:shd w:fill="F4F7FB"/>
      </w:pPr>
      <w:r>
        <w:t>POST   /api/v1/auth/login</w:t>
        <w:br/>
      </w:r>
      <w:r>
        <w:t>POST   /api/v1/auth/refresh</w:t>
        <w:br/>
      </w:r>
      <w:r>
        <w:t>POST   /api/v1/auth/logout</w:t>
        <w:br/>
      </w:r>
      <w:r>
        <w:br/>
      </w:r>
      <w:r>
        <w:t>GET    /api/v1/admin/users</w:t>
        <w:br/>
      </w:r>
      <w:r>
        <w:t>POST   /api/v1/admin/users</w:t>
        <w:br/>
      </w:r>
      <w:r>
        <w:t>PATCH  /api/v1/admin/users/{id}</w:t>
        <w:br/>
      </w:r>
      <w:r>
        <w:t>POST   /api/v1/admin/users/{id}/reset-password</w:t>
        <w:br/>
      </w:r>
      <w:r>
        <w:br/>
      </w:r>
      <w:r>
        <w:t>GET    /api/v1/admin/batches</w:t>
        <w:br/>
      </w:r>
      <w:r>
        <w:t>POST   /api/v1/admin/batches</w:t>
        <w:br/>
      </w:r>
      <w:r>
        <w:t>GET    /api/v1/admin/batches/{id}</w:t>
        <w:br/>
      </w:r>
      <w:r>
        <w:t>POST   /api/v1/admin/batches/{id}/upload-excel</w:t>
        <w:br/>
      </w:r>
      <w:r>
        <w:t>POST   /api/v1/admin/batches/{id}/preview-import</w:t>
        <w:br/>
      </w:r>
      <w:r>
        <w:t>POST   /api/v1/admin/batches/{id}/confirm-import</w:t>
        <w:br/>
      </w:r>
      <w:r>
        <w:br/>
      </w:r>
      <w:r>
        <w:t>GET    /api/v1/admin/courses</w:t>
        <w:br/>
      </w:r>
      <w:r>
        <w:t>POST   /api/v1/admin/courses</w:t>
        <w:br/>
      </w:r>
      <w:r>
        <w:t>PATCH  /api/v1/admin/courses/{id}</w:t>
        <w:br/>
      </w:r>
      <w:r>
        <w:t>DELETE /api/v1/admin/courses/{id}</w:t>
        <w:br/>
      </w:r>
      <w:r>
        <w:br/>
      </w:r>
      <w:r>
        <w:t>GET    /api/v1/admin/courses/{id}/materials</w:t>
        <w:br/>
      </w:r>
      <w:r>
        <w:t>POST   /api/v1/admin/courses/{id}/materials</w:t>
        <w:br/>
      </w:r>
      <w:r>
        <w:t>PATCH  /api/v1/admin/materials/{id}</w:t>
        <w:br/>
      </w:r>
      <w:r>
        <w:t>DELETE /api/v1/admin/materials/{id}</w:t>
        <w:br/>
      </w:r>
      <w:r>
        <w:br/>
      </w:r>
      <w:r>
        <w:t>GET    /api/v1/admin/courses/{id}/test</w:t>
        <w:br/>
      </w:r>
      <w:r>
        <w:t>POST   /api/v1/admin/courses/{id}/test/questions</w:t>
        <w:br/>
      </w:r>
      <w:r>
        <w:t>PATCH  /api/v1/admin/test-questions/{id}</w:t>
        <w:br/>
      </w:r>
      <w:r>
        <w:t>DELETE /api/v1/admin/test-questions/{id}</w:t>
        <w:br/>
      </w:r>
      <w:r>
        <w:br/>
      </w:r>
      <w:r>
        <w:t>GET    /api/v1/admin/rules</w:t>
        <w:br/>
      </w:r>
      <w:r>
        <w:t>POST   /api/v1/admin/rules</w:t>
        <w:br/>
      </w:r>
      <w:r>
        <w:t>PATCH  /api/v1/admin/rules/{id}</w:t>
        <w:br/>
      </w:r>
      <w:r>
        <w:t>DELETE /api/v1/admin/rules/{id}</w:t>
        <w:br/>
      </w:r>
      <w:r>
        <w:br/>
      </w:r>
      <w:r>
        <w:t>GET    /api/v1/admin/progress</w:t>
        <w:br/>
      </w:r>
      <w:r>
        <w:t>GET    /api/v1/admin/exports/logins-passwords</w:t>
        <w:br/>
      </w:r>
      <w:r>
        <w:t>GET    /api/v1/admin/exports/results</w:t>
        <w:br/>
      </w:r>
      <w:r>
        <w:t>GET    /api/v1/admin/exports/batches/{id}</w:t>
        <w:br/>
      </w:r>
      <w:r>
        <w:br/>
      </w:r>
      <w:r>
        <w:t>GET    /api/v1/learner/me/courses</w:t>
        <w:br/>
      </w:r>
      <w:r>
        <w:t>GET    /api/v1/learner/me/courses/{id}</w:t>
        <w:br/>
      </w:r>
      <w:r>
        <w:t>POST   /api/v1/learner/me/courses/{id}/start-test</w:t>
        <w:br/>
      </w:r>
      <w:r>
        <w:t>POST   /api/v1/learner/me/tests/{attempt_id}/submit</w:t>
        <w:br/>
      </w:r>
      <w:r>
        <w:t>GET    /api/v1/learner/me/tests/{attempt_id}/result</w:t>
        <w:br/>
      </w:r>
    </w:p>
    <w:p>
      <w:pPr>
        <w:pStyle w:val="SectionHeader"/>
      </w:pPr>
      <w:r>
        <w:t>14. Сервисы и бизнес-логика backend</w:t>
      </w:r>
    </w:p>
    <w:p>
      <w:pPr>
        <w:pStyle w:val="BulletCustom"/>
      </w:pPr>
      <w:r>
        <w:t>import_parser_service: считывает Excel, находит колонки, нормализует строки.</w:t>
      </w:r>
    </w:p>
    <w:p>
      <w:pPr>
        <w:pStyle w:val="BulletCustom"/>
      </w:pPr>
      <w:r>
        <w:t>user_factory_service: создает пользователя, логин, пароль и hash.</w:t>
      </w:r>
    </w:p>
    <w:p>
      <w:pPr>
        <w:pStyle w:val="BulletCustom"/>
      </w:pPr>
      <w:r>
        <w:t>position_normalizer_service: приводит должности к нормализованному виду.</w:t>
      </w:r>
    </w:p>
    <w:p>
      <w:pPr>
        <w:pStyle w:val="BulletCustom"/>
      </w:pPr>
      <w:r>
        <w:t>assignment_engine_service: выбирает курсы по дисциплине и должности.</w:t>
      </w:r>
    </w:p>
    <w:p>
      <w:pPr>
        <w:pStyle w:val="BulletCustom"/>
      </w:pPr>
      <w:r>
        <w:t>manual_review_service: собирает спорные строки.</w:t>
      </w:r>
    </w:p>
    <w:p>
      <w:pPr>
        <w:pStyle w:val="BulletCustom"/>
      </w:pPr>
      <w:r>
        <w:t>test_engine_service: рассчитывает результат теста и pass/fail.</w:t>
      </w:r>
    </w:p>
    <w:p>
      <w:pPr>
        <w:pStyle w:val="BulletCustom"/>
      </w:pPr>
      <w:r>
        <w:t>export_service: собирает XLSX по заданным шаблонам.</w:t>
      </w:r>
    </w:p>
    <w:p>
      <w:pPr>
        <w:pStyle w:val="SectionHeader"/>
      </w:pPr>
      <w:r>
        <w:t>15. Требования к UX обучающегося</w:t>
      </w:r>
    </w:p>
    <w:p>
      <w:pPr>
        <w:pStyle w:val="BulletCustom"/>
      </w:pPr>
      <w:r>
        <w:t>После входа пользователь сразу видит только свои назначенные курсы.</w:t>
      </w:r>
    </w:p>
    <w:p>
      <w:pPr>
        <w:pStyle w:val="BulletCustom"/>
      </w:pPr>
      <w:r>
        <w:t>В карточке курса должны быть понятные статус и кнопка "Перейти".</w:t>
      </w:r>
    </w:p>
    <w:p>
      <w:pPr>
        <w:pStyle w:val="BulletCustom"/>
      </w:pPr>
      <w:r>
        <w:t>Внутри курса все должно быть максимально простым: видео, материалы, тест.</w:t>
      </w:r>
    </w:p>
    <w:p>
      <w:pPr>
        <w:pStyle w:val="BulletCustom"/>
      </w:pPr>
      <w:r>
        <w:t>Не нужны сложные прогресс-бары, геймификация, рейтинги или лишняя аналитика.</w:t>
      </w:r>
    </w:p>
    <w:p>
      <w:pPr>
        <w:pStyle w:val="BulletCustom"/>
      </w:pPr>
      <w:r>
        <w:t>Результат теста должен показываться сразу после сдачи.</w:t>
      </w:r>
    </w:p>
    <w:p>
      <w:pPr>
        <w:pStyle w:val="SectionHeader"/>
      </w:pPr>
      <w:r>
        <w:t>16. Требования к UX админки</w:t>
      </w:r>
    </w:p>
    <w:p>
      <w:pPr>
        <w:pStyle w:val="BulletCustom"/>
      </w:pPr>
      <w:r>
        <w:t>Админка не должна быть набором разрозненных страниц и кнопок без структуры.</w:t>
      </w:r>
    </w:p>
    <w:p>
      <w:pPr>
        <w:pStyle w:val="BulletCustom"/>
      </w:pPr>
      <w:r>
        <w:t>Важнейшие операции: импорт, preview, подтверждение, ручная корректировка, экспорт.</w:t>
      </w:r>
    </w:p>
    <w:p>
      <w:pPr>
        <w:pStyle w:val="BulletCustom"/>
      </w:pPr>
      <w:r>
        <w:t>Пользовательские ошибки должны быть понятными: что именно не распознано и что нужно исправить.</w:t>
      </w:r>
    </w:p>
    <w:p>
      <w:pPr>
        <w:pStyle w:val="BulletCustom"/>
      </w:pPr>
      <w:r>
        <w:t>Таблицы должны иметь фильтры по ФИО, организации, должности, курсу, статусу и дате.</w:t>
      </w:r>
    </w:p>
    <w:p>
      <w:pPr>
        <w:pStyle w:val="SectionHeader"/>
      </w:pPr>
      <w:r>
        <w:t>17. Форматы материалов курса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23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Тип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Поддержка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Видео-файл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Ссылка на видео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PDF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DOCX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Изображение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Ссылка на внешний материал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</w:tr>
    </w:tbl>
    <w:p>
      <w:pPr>
        <w:pStyle w:val="SectionHeader"/>
      </w:pPr>
      <w:r>
        <w:t>18. Экспорт</w:t>
      </w:r>
    </w:p>
    <w:p>
      <w:pPr>
        <w:pStyle w:val="BulletCustom"/>
      </w:pPr>
      <w:r>
        <w:t>Экспорт N1: логины и пароли после импорта.</w:t>
      </w:r>
    </w:p>
    <w:p>
      <w:pPr>
        <w:pStyle w:val="BulletCustom"/>
      </w:pPr>
      <w:r>
        <w:t>Экспорт N2: результаты обучения по всем пользователям.</w:t>
      </w:r>
    </w:p>
    <w:p>
      <w:pPr>
        <w:pStyle w:val="BulletCustom"/>
      </w:pPr>
      <w:r>
        <w:t>Экспорт N3: результаты конкретного потока / заказчика.</w:t>
      </w:r>
    </w:p>
    <w:p>
      <w:pPr>
        <w:pStyle w:val="BulletCustom"/>
      </w:pPr>
      <w:r>
        <w:t>Формат на MVP: XLSX.</w:t>
      </w:r>
    </w:p>
    <w:p>
      <w:pPr>
        <w:pStyle w:val="SectionHeader"/>
      </w:pPr>
      <w:r>
        <w:t>19. Безопасность и технические ограничения</w:t>
      </w:r>
    </w:p>
    <w:p>
      <w:pPr>
        <w:pStyle w:val="BulletCustom"/>
      </w:pPr>
      <w:r>
        <w:t>Пароли хранить только как hash.</w:t>
      </w:r>
    </w:p>
    <w:p>
      <w:pPr>
        <w:pStyle w:val="BulletCustom"/>
      </w:pPr>
      <w:r>
        <w:t>Нужен HTTPS в production.</w:t>
      </w:r>
    </w:p>
    <w:p>
      <w:pPr>
        <w:pStyle w:val="BulletCustom"/>
      </w:pPr>
      <w:r>
        <w:t>Нельзя отдавать приватные материалы без авторизации.</w:t>
      </w:r>
    </w:p>
    <w:p>
      <w:pPr>
        <w:pStyle w:val="BulletCustom"/>
      </w:pPr>
      <w:r>
        <w:t>Нужна валидация загружаемых файлов.</w:t>
      </w:r>
    </w:p>
    <w:p>
      <w:pPr>
        <w:pStyle w:val="BulletCustom"/>
      </w:pPr>
      <w:r>
        <w:t>Должна быть защита от повторного создания дубликатов при импорте.</w:t>
      </w:r>
    </w:p>
    <w:p>
      <w:pPr>
        <w:pStyle w:val="SectionHeader"/>
      </w:pPr>
      <w:r>
        <w:t>20. Порядок реализации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483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Этап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Что делаем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Этап 1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Инициализация репозитория, Docker, backend skeleton, frontend skeleton, PostgreSQL, auth.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Этап 2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Базовые сущности: users, batches, disciplines, positions, courses, materials, tests.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Этап 3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Кабинет обучающегося: вход, мои курсы, страница курса, тест, результат.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Этап 4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Админка: пользователи, курсы, материалы, тесты, справочники.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Этап 5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Импорт Excel: upload -&gt; preview -&gt; confirm -&gt; create users -&gt; assign courses.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Этап 6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E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Экспорт XLSX и таблицы прогресса.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Этап 7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8"/>
              </w:rPr>
              <w:t>Шлифовка UX, адаптивность, обработка ошибок, production deployment.</w:t>
            </w:r>
          </w:p>
        </w:tc>
      </w:tr>
    </w:tbl>
    <w:p>
      <w:pPr>
        <w:pStyle w:val="SectionHeader"/>
      </w:pPr>
      <w:r>
        <w:t>21. Definition of Done для MVP</w:t>
      </w:r>
    </w:p>
    <w:p>
      <w:pPr>
        <w:pStyle w:val="BulletCustom"/>
      </w:pPr>
      <w:r>
        <w:t>Есть современный публичный сайт.</w:t>
      </w:r>
    </w:p>
    <w:p>
      <w:pPr>
        <w:pStyle w:val="BulletCustom"/>
      </w:pPr>
      <w:r>
        <w:t>Есть рабочая LMS с входом и адаптивной версией.</w:t>
      </w:r>
    </w:p>
    <w:p>
      <w:pPr>
        <w:pStyle w:val="BulletCustom"/>
      </w:pPr>
      <w:r>
        <w:t>Админ может создавать и редактировать курсы.</w:t>
      </w:r>
    </w:p>
    <w:p>
      <w:pPr>
        <w:pStyle w:val="BulletCustom"/>
      </w:pPr>
      <w:r>
        <w:t>Админ может добавлять материалы файлами и ссылками.</w:t>
      </w:r>
    </w:p>
    <w:p>
      <w:pPr>
        <w:pStyle w:val="BulletCustom"/>
      </w:pPr>
      <w:r>
        <w:t>Админ может создавать тесты по каждому курсу.</w:t>
      </w:r>
    </w:p>
    <w:p>
      <w:pPr>
        <w:pStyle w:val="BulletCustom"/>
      </w:pPr>
      <w:r>
        <w:t>Админ может загружать Excel и видеть preview перед импортом.</w:t>
      </w:r>
    </w:p>
    <w:p>
      <w:pPr>
        <w:pStyle w:val="BulletCustom"/>
      </w:pPr>
      <w:r>
        <w:t>Система автоматически создает пользователей и генерирует логины/пароли.</w:t>
      </w:r>
    </w:p>
    <w:p>
      <w:pPr>
        <w:pStyle w:val="BulletCustom"/>
      </w:pPr>
      <w:r>
        <w:t>Система автоматически назначает отдельные курсы по дисциплинам.</w:t>
      </w:r>
    </w:p>
    <w:p>
      <w:pPr>
        <w:pStyle w:val="BulletCustom"/>
      </w:pPr>
      <w:r>
        <w:t>Логика назначения по должностям работает через справочник правил.</w:t>
      </w:r>
    </w:p>
    <w:p>
      <w:pPr>
        <w:pStyle w:val="BulletCustom"/>
      </w:pPr>
      <w:r>
        <w:t>Пользователь может пройти тест и сразу увидеть результат.</w:t>
      </w:r>
    </w:p>
    <w:p>
      <w:pPr>
        <w:pStyle w:val="BulletCustom"/>
      </w:pPr>
      <w:r>
        <w:t>Админ может выгрузить XLSX с доступами и результатами.</w:t>
      </w:r>
    </w:p>
    <w:p>
      <w:pPr>
        <w:pStyle w:val="SectionHeader"/>
      </w:pPr>
      <w:r>
        <w:t>22. Чего НЕ делать на MVP</w:t>
      </w:r>
    </w:p>
    <w:p>
      <w:pPr>
        <w:pStyle w:val="BulletCustom"/>
      </w:pPr>
      <w:r>
        <w:t>Не добавлять ЭЦП, цифровые подписи и сложную сертификацию.</w:t>
      </w:r>
    </w:p>
    <w:p>
      <w:pPr>
        <w:pStyle w:val="BulletCustom"/>
      </w:pPr>
      <w:r>
        <w:t>Не добавлять лишние роли и сложную иерархию прав.</w:t>
      </w:r>
    </w:p>
    <w:p>
      <w:pPr>
        <w:pStyle w:val="BulletCustom"/>
      </w:pPr>
      <w:r>
        <w:t>Не делать геймификацию, рейтинги и декоративные функции.</w:t>
      </w:r>
    </w:p>
    <w:p>
      <w:pPr>
        <w:pStyle w:val="BulletCustom"/>
      </w:pPr>
      <w:r>
        <w:t>Не пытаться сразу решить все кейсы будущих продуктов.</w:t>
      </w:r>
    </w:p>
    <w:p>
      <w:pPr>
        <w:pStyle w:val="SectionHeader"/>
      </w:pPr>
      <w:r>
        <w:t>23. Краткая задача для coding-агента</w:t>
      </w:r>
    </w:p>
    <w:p>
      <w:pPr>
        <w:pStyle w:val="BodyTight"/>
      </w:pPr>
      <w:r>
        <w:t>Построй production-ready MVP на FastAPI + PostgreSQL + Vue 3 для сайта и LMS-платформы по технике безопасности. Система должна уметь импортировать Excel со списками сотрудников, автоматически создавать пользователей с логинами и паролями, назначать отдельные курсы по дисциплинам и должностям, позволять обучающемуся просматривать материалы и сдавать тесты, а администратору — управлять курсами, правилами назначения, прогрессом и Excel-экспортами. Архитектура должна быть модульной и расширяемой.</w:t>
      </w:r>
    </w:p>
    <w:p/>
    <w:p>
      <w:pPr>
        <w:pStyle w:val="SubtitleCustom"/>
        <w:jc w:val="center"/>
      </w:pPr>
      <w:r>
        <w:t>Документ подготовлен как инженерная постановка задачи для дальнейшей реализации MVP.</w:t>
      </w:r>
    </w:p>
    <w:sectPr w:rsidR="00FC693F" w:rsidRPr="0006063C" w:rsidSect="00034616"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80"/>
    </w:pPr>
    <w:rPr>
      <w:rFonts w:ascii="Arial" w:hAnsi="Arial" w:eastAsia="Arial"/>
      <w:b/>
      <w:color w:val="18365D"/>
      <w:sz w:val="44"/>
    </w:rPr>
  </w:style>
  <w:style w:type="paragraph" w:customStyle="1" w:styleId="SubtitleCustom">
    <w:name w:val="SubtitleCustom"/>
    <w:pPr>
      <w:spacing w:after="320"/>
    </w:pPr>
    <w:rPr>
      <w:rFonts w:ascii="Arial" w:hAnsi="Arial" w:eastAsia="Arial"/>
      <w:color w:val="5A5A5A"/>
      <w:sz w:val="22"/>
    </w:rPr>
  </w:style>
  <w:style w:type="paragraph" w:customStyle="1" w:styleId="SectionHeader">
    <w:name w:val="SectionHeader"/>
    <w:basedOn w:val="Heading1"/>
    <w:pPr>
      <w:keepNext/>
      <w:spacing w:before="200" w:after="120"/>
    </w:pPr>
    <w:rPr>
      <w:rFonts w:ascii="Arial" w:hAnsi="Arial" w:eastAsia="Arial"/>
      <w:b/>
      <w:color w:val="18365D"/>
      <w:sz w:val="28"/>
    </w:rPr>
  </w:style>
  <w:style w:type="paragraph" w:customStyle="1" w:styleId="SubHeader">
    <w:name w:val="SubHeader"/>
    <w:basedOn w:val="Heading2"/>
    <w:pPr>
      <w:keepNext/>
      <w:spacing w:before="160" w:after="60"/>
    </w:pPr>
    <w:rPr>
      <w:rFonts w:ascii="Arial" w:hAnsi="Arial" w:eastAsia="Arial"/>
      <w:b/>
      <w:color w:val="27477A"/>
      <w:sz w:val="23"/>
    </w:rPr>
  </w:style>
  <w:style w:type="paragraph" w:customStyle="1" w:styleId="BodyTight">
    <w:name w:val="BodyTight"/>
    <w:pPr>
      <w:spacing w:after="100" w:line="276" w:lineRule="auto"/>
    </w:pPr>
    <w:rPr>
      <w:rFonts w:ascii="Arial" w:hAnsi="Arial" w:eastAsia="Arial"/>
      <w:sz w:val="21"/>
    </w:rPr>
  </w:style>
  <w:style w:type="paragraph" w:customStyle="1" w:styleId="BulletCustom">
    <w:name w:val="BulletCustom"/>
    <w:basedOn w:val="ListBullet"/>
    <w:pPr>
      <w:spacing w:after="40"/>
    </w:pPr>
    <w:rPr>
      <w:rFonts w:ascii="Arial" w:hAnsi="Arial" w:eastAsia="Arial"/>
      <w:sz w:val="20"/>
    </w:rPr>
  </w:style>
  <w:style w:type="paragraph" w:customStyle="1" w:styleId="CodeBlock">
    <w:name w:val="CodeBlock"/>
    <w:pPr>
      <w:spacing w:before="60" w:after="100" w:line="240" w:lineRule="auto"/>
      <w:ind w:left="340" w:right="227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